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D8164A" w14:textId="77777777" w:rsidR="00C9554E" w:rsidRDefault="00EA3DB4">
      <w:pPr>
        <w:pStyle w:val="aa"/>
        <w:jc w:val="center"/>
      </w:pPr>
      <w:r>
        <w:rPr>
          <w:rFonts w:ascii="Times New Roman" w:eastAsia="Times New Roman" w:hAnsi="Times New Roman"/>
        </w:rPr>
        <w:t>Пояснение к коду лабораторной работы 1</w:t>
      </w:r>
    </w:p>
    <w:p w14:paraId="7ADBDC5C" w14:textId="77777777" w:rsidR="00C9554E" w:rsidRDefault="00EA3DB4">
      <w:pPr>
        <w:spacing w:after="140"/>
      </w:pPr>
      <w:r>
        <w:rPr>
          <w:rFonts w:eastAsia="Times New Roman"/>
        </w:rPr>
        <w:t xml:space="preserve">Документ объясняет работу программы Лаба.py. Скрипт получает CSV-файл с сообщениями университетского сервиса, очищает текст, выделяет важные сущности, скрывает персональные данные, приводит слова к начальной </w:t>
      </w:r>
      <w:r>
        <w:rPr>
          <w:rFonts w:eastAsia="Times New Roman"/>
        </w:rPr>
        <w:t>форме и сохраняет результат в clean_messages.csv.</w:t>
      </w:r>
    </w:p>
    <w:p w14:paraId="5FA1C090" w14:textId="77777777" w:rsidR="00C9554E" w:rsidRDefault="00EA3DB4">
      <w:pPr>
        <w:pStyle w:val="1"/>
      </w:pPr>
      <w:r>
        <w:t>Что нужно сдать</w:t>
      </w:r>
      <w:bookmarkStart w:id="0" w:name="_GoBack"/>
      <w:bookmarkEnd w:id="0"/>
    </w:p>
    <w:p w14:paraId="5B6539FD" w14:textId="77777777" w:rsidR="00C9554E" w:rsidRDefault="00EA3DB4">
      <w:pPr>
        <w:spacing w:after="140"/>
      </w:pPr>
      <w:r>
        <w:rPr>
          <w:rFonts w:eastAsia="Times New Roman"/>
        </w:rPr>
        <w:t>1. Скрипт Лаба.py с поясняющими комментариями.</w:t>
      </w:r>
    </w:p>
    <w:p w14:paraId="556E8B68" w14:textId="77777777" w:rsidR="00C9554E" w:rsidRDefault="00EA3DB4">
      <w:pPr>
        <w:spacing w:after="140"/>
      </w:pPr>
      <w:r>
        <w:rPr>
          <w:rFonts w:eastAsia="Times New Roman"/>
        </w:rPr>
        <w:t>2. Файл clean_messages.csv с обработанными сообщениями.</w:t>
      </w:r>
    </w:p>
    <w:p w14:paraId="0CE6EF39" w14:textId="77777777" w:rsidR="00C9554E" w:rsidRDefault="00EA3DB4">
      <w:pPr>
        <w:spacing w:after="140"/>
      </w:pPr>
      <w:r>
        <w:rPr>
          <w:rFonts w:eastAsia="Times New Roman"/>
        </w:rPr>
        <w:t>3. Краткий вывод о том, как очистка изменила данные.</w:t>
      </w:r>
    </w:p>
    <w:p w14:paraId="12741A67" w14:textId="77777777" w:rsidR="00C9554E" w:rsidRDefault="00EA3DB4">
      <w:pPr>
        <w:pStyle w:val="1"/>
      </w:pPr>
      <w:r>
        <w:t xml:space="preserve">1. Подключение библиотек и пути к </w:t>
      </w:r>
      <w:r>
        <w:t>файлам</w:t>
      </w:r>
    </w:p>
    <w:p w14:paraId="0B2599D8" w14:textId="77777777" w:rsidR="00C9554E" w:rsidRDefault="00EA3DB4">
      <w:pPr>
        <w:spacing w:after="140" w:line="240" w:lineRule="auto"/>
        <w:ind w:left="340"/>
      </w:pPr>
      <w:r>
        <w:rPr>
          <w:rFonts w:ascii="Consolas" w:eastAsia="Consolas" w:hAnsi="Consolas"/>
          <w:sz w:val="18"/>
        </w:rPr>
        <w:t>import re</w:t>
      </w:r>
      <w:r>
        <w:rPr>
          <w:rFonts w:ascii="Consolas" w:eastAsia="Consolas" w:hAnsi="Consolas"/>
          <w:sz w:val="18"/>
        </w:rPr>
        <w:br/>
        <w:t>import os</w:t>
      </w:r>
      <w:r>
        <w:rPr>
          <w:rFonts w:ascii="Consolas" w:eastAsia="Consolas" w:hAnsi="Consolas"/>
          <w:sz w:val="18"/>
        </w:rPr>
        <w:br/>
        <w:t>import json</w:t>
      </w:r>
      <w:r>
        <w:rPr>
          <w:rFonts w:ascii="Consolas" w:eastAsia="Consolas" w:hAnsi="Consolas"/>
          <w:sz w:val="18"/>
        </w:rPr>
        <w:br/>
        <w:t>import pandas as pd</w:t>
      </w:r>
      <w:r>
        <w:rPr>
          <w:rFonts w:ascii="Consolas" w:eastAsia="Consolas" w:hAnsi="Consolas"/>
          <w:sz w:val="18"/>
        </w:rPr>
        <w:br/>
        <w:t>from collections import Counter</w:t>
      </w:r>
      <w:r>
        <w:rPr>
          <w:rFonts w:ascii="Consolas" w:eastAsia="Consolas" w:hAnsi="Consolas"/>
          <w:sz w:val="18"/>
        </w:rPr>
        <w:br/>
        <w:t>from nltk.corpus import stopwords</w:t>
      </w:r>
      <w:r>
        <w:rPr>
          <w:rFonts w:ascii="Consolas" w:eastAsia="Consolas" w:hAnsi="Consolas"/>
          <w:sz w:val="18"/>
        </w:rPr>
        <w:br/>
        <w:t>import pymorphy3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BASE_DIR = os.path.dirname(os.path.abspath(__file__))</w:t>
      </w:r>
      <w:r>
        <w:rPr>
          <w:rFonts w:ascii="Consolas" w:eastAsia="Consolas" w:hAnsi="Consolas"/>
          <w:sz w:val="18"/>
        </w:rPr>
        <w:br/>
        <w:t>INPUT_FILE = os.path.join(BASE_DIR, '02_universitetskiy_ser</w:t>
      </w:r>
      <w:r>
        <w:rPr>
          <w:rFonts w:ascii="Consolas" w:eastAsia="Consolas" w:hAnsi="Consolas"/>
          <w:sz w:val="18"/>
        </w:rPr>
        <w:t>vis.csv')</w:t>
      </w:r>
      <w:r>
        <w:rPr>
          <w:rFonts w:ascii="Consolas" w:eastAsia="Consolas" w:hAnsi="Consolas"/>
          <w:sz w:val="18"/>
        </w:rPr>
        <w:br/>
        <w:t>OUTPUT_FILE = os.path.join(BASE_DIR, 'clean_messages.csv')</w:t>
      </w:r>
    </w:p>
    <w:p w14:paraId="3C8B9E54" w14:textId="77777777" w:rsidR="00C9554E" w:rsidRDefault="00EA3DB4">
      <w:pPr>
        <w:spacing w:after="140"/>
      </w:pPr>
      <w:r>
        <w:rPr>
          <w:rFonts w:eastAsia="Times New Roman"/>
        </w:rPr>
        <w:t>В начале подключаются библиотеки. pandas читает и записывает таблицы CSV. re нужен для регулярных выражений. Counter считает частоту слов. stopwords предоставляет списки служебных слов, а</w:t>
      </w:r>
      <w:r>
        <w:rPr>
          <w:rFonts w:eastAsia="Times New Roman"/>
        </w:rPr>
        <w:t xml:space="preserve"> pymorphy3 выполняет лемматизацию. BASE_DIR определяет папку, где лежит сам скрипт. Благодаря этому входной и итоговый файлы находятся правильно независимо от того, из какой папки запущена программа.</w:t>
      </w:r>
    </w:p>
    <w:p w14:paraId="5345D275" w14:textId="77777777" w:rsidR="00C9554E" w:rsidRDefault="00EA3DB4">
      <w:pPr>
        <w:pStyle w:val="1"/>
      </w:pPr>
      <w:r>
        <w:t>2. Загрузка и проверка исходного файла</w:t>
      </w:r>
    </w:p>
    <w:p w14:paraId="38A7B975" w14:textId="77777777" w:rsidR="00C9554E" w:rsidRDefault="00EA3DB4">
      <w:pPr>
        <w:spacing w:after="140" w:line="240" w:lineRule="auto"/>
        <w:ind w:left="340"/>
      </w:pPr>
      <w:r>
        <w:rPr>
          <w:rFonts w:ascii="Consolas" w:eastAsia="Consolas" w:hAnsi="Consolas"/>
          <w:sz w:val="18"/>
        </w:rPr>
        <w:t>df = pd.read_csv(</w:t>
      </w:r>
      <w:r>
        <w:rPr>
          <w:rFonts w:ascii="Consolas" w:eastAsia="Consolas" w:hAnsi="Consolas"/>
          <w:sz w:val="18"/>
        </w:rPr>
        <w:t>INPUT_FILE, encoding='utf-8-sig',</w:t>
      </w:r>
      <w:r>
        <w:rPr>
          <w:rFonts w:ascii="Consolas" w:eastAsia="Consolas" w:hAnsi="Consolas"/>
          <w:sz w:val="18"/>
        </w:rPr>
        <w:br/>
        <w:t xml:space="preserve">                 parse_dates=['created_at'])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REQUIRED_COLUMNS = {'message_id', 'channel', 'created_at', 'message'}</w:t>
      </w:r>
      <w:r>
        <w:rPr>
          <w:rFonts w:ascii="Consolas" w:eastAsia="Consolas" w:hAnsi="Consolas"/>
          <w:sz w:val="18"/>
        </w:rPr>
        <w:br/>
        <w:t>missing_columns = REQUIRED_COLUMNS - set(df.columns)</w:t>
      </w:r>
      <w:r>
        <w:rPr>
          <w:rFonts w:ascii="Consolas" w:eastAsia="Consolas" w:hAnsi="Consolas"/>
          <w:sz w:val="18"/>
        </w:rPr>
        <w:br/>
        <w:t>if missing_columns:</w:t>
      </w:r>
      <w:r>
        <w:rPr>
          <w:rFonts w:ascii="Consolas" w:eastAsia="Consolas" w:hAnsi="Consolas"/>
          <w:sz w:val="18"/>
        </w:rPr>
        <w:br/>
        <w:t xml:space="preserve">    raise ValueError(...)</w:t>
      </w:r>
    </w:p>
    <w:p w14:paraId="15828703" w14:textId="77777777" w:rsidR="00C9554E" w:rsidRDefault="00EA3DB4">
      <w:pPr>
        <w:spacing w:after="140"/>
      </w:pPr>
      <w:r>
        <w:rPr>
          <w:rFonts w:eastAsia="Times New Roman"/>
        </w:rPr>
        <w:t>CSV чит</w:t>
      </w:r>
      <w:r>
        <w:rPr>
          <w:rFonts w:eastAsia="Times New Roman"/>
        </w:rPr>
        <w:t>ается в таблицу DataFrame. Кодировка utf-8-sig подходит для русских символов и корректно открывается в Excel. Столбец created_at сразу преобразуется в дату и время. После загрузки программа проверяет, что в файле есть идентификатор сообщения, канал, дата и</w:t>
      </w:r>
      <w:r>
        <w:rPr>
          <w:rFonts w:eastAsia="Times New Roman"/>
        </w:rPr>
        <w:t xml:space="preserve"> сам текст. Если какого-то поля нет, выполнение прекращается с понятной ошибкой. Затем в консоль выводятся размер датасета, типы данных, количество пропусков и повторов.</w:t>
      </w:r>
    </w:p>
    <w:p w14:paraId="4B8238D5" w14:textId="77777777" w:rsidR="00C9554E" w:rsidRDefault="00EA3DB4">
      <w:pPr>
        <w:pStyle w:val="1"/>
      </w:pPr>
      <w:r>
        <w:lastRenderedPageBreak/>
        <w:t>3. Базовая очистка текста</w:t>
      </w:r>
    </w:p>
    <w:p w14:paraId="5DCB2CCD" w14:textId="77777777" w:rsidR="00C9554E" w:rsidRDefault="00EA3DB4">
      <w:pPr>
        <w:spacing w:after="140" w:line="240" w:lineRule="auto"/>
        <w:ind w:left="340"/>
      </w:pPr>
      <w:r>
        <w:rPr>
          <w:rFonts w:ascii="Consolas" w:eastAsia="Consolas" w:hAnsi="Consolas"/>
          <w:sz w:val="18"/>
        </w:rPr>
        <w:t>def basic_clean(text):</w:t>
      </w:r>
      <w:r>
        <w:rPr>
          <w:rFonts w:ascii="Consolas" w:eastAsia="Consolas" w:hAnsi="Consolas"/>
          <w:sz w:val="18"/>
        </w:rPr>
        <w:br/>
        <w:t xml:space="preserve">    text = str(text).lower()</w:t>
      </w:r>
      <w:r>
        <w:rPr>
          <w:rFonts w:ascii="Consolas" w:eastAsia="Consolas" w:hAnsi="Consolas"/>
          <w:sz w:val="18"/>
        </w:rPr>
        <w:br/>
        <w:t xml:space="preserve">    text</w:t>
      </w:r>
      <w:r>
        <w:rPr>
          <w:rFonts w:ascii="Consolas" w:eastAsia="Consolas" w:hAnsi="Consolas"/>
          <w:sz w:val="18"/>
        </w:rPr>
        <w:t xml:space="preserve"> = re.sub(r'[^\w\s.,!?\-+@:/\[\]=&amp;%₽€$£¥]', ' ', text)</w:t>
      </w:r>
      <w:r>
        <w:rPr>
          <w:rFonts w:ascii="Consolas" w:eastAsia="Consolas" w:hAnsi="Consolas"/>
          <w:sz w:val="18"/>
        </w:rPr>
        <w:br/>
        <w:t xml:space="preserve">    text = re.sub(r'([!?.,])\1+', r'\1', text)</w:t>
      </w:r>
      <w:r>
        <w:rPr>
          <w:rFonts w:ascii="Consolas" w:eastAsia="Consolas" w:hAnsi="Consolas"/>
          <w:sz w:val="18"/>
        </w:rPr>
        <w:br/>
        <w:t xml:space="preserve">    return re.sub(r'\s+', ' ', text).strip()</w:t>
      </w:r>
    </w:p>
    <w:p w14:paraId="5682A41D" w14:textId="77777777" w:rsidR="00C9554E" w:rsidRDefault="00EA3DB4">
      <w:pPr>
        <w:spacing w:after="140"/>
      </w:pPr>
      <w:r>
        <w:rPr>
          <w:rFonts w:eastAsia="Times New Roman"/>
        </w:rPr>
        <w:t>Функция получает одно сообщение. Сначала она переводит текст в нижний регистр: так слова КУРС и курс будут сч</w:t>
      </w:r>
      <w:r>
        <w:rPr>
          <w:rFonts w:eastAsia="Times New Roman"/>
        </w:rPr>
        <w:t>итаться одинаковыми. Затем удаляются символы, которые не нужны для анализа. При этом сохраняются знаки, важные для ссылок, электронной почты, телефонов и цен. Повторяющиеся знаки пунктуации и лишние пробелы сокращаются. Например, 'ГДЕ???' становится 'где?'</w:t>
      </w:r>
      <w:r>
        <w:rPr>
          <w:rFonts w:eastAsia="Times New Roman"/>
        </w:rPr>
        <w:t>.</w:t>
      </w:r>
    </w:p>
    <w:p w14:paraId="6CDEDF19" w14:textId="77777777" w:rsidR="00C9554E" w:rsidRDefault="00EA3DB4">
      <w:pPr>
        <w:pStyle w:val="1"/>
      </w:pPr>
      <w:r>
        <w:t>4. Нормализация валют</w:t>
      </w:r>
    </w:p>
    <w:p w14:paraId="3D21B7DF" w14:textId="77777777" w:rsidR="00C9554E" w:rsidRDefault="00EA3DB4">
      <w:pPr>
        <w:spacing w:after="140" w:line="240" w:lineRule="auto"/>
        <w:ind w:left="340"/>
      </w:pPr>
      <w:r>
        <w:rPr>
          <w:rFonts w:ascii="Consolas" w:eastAsia="Consolas" w:hAnsi="Consolas"/>
          <w:sz w:val="18"/>
        </w:rPr>
        <w:t>def normalize_currency(text):</w:t>
      </w:r>
      <w:r>
        <w:rPr>
          <w:rFonts w:ascii="Consolas" w:eastAsia="Consolas" w:hAnsi="Consolas"/>
          <w:sz w:val="18"/>
        </w:rPr>
        <w:br/>
        <w:t xml:space="preserve">    text = text.replace('₽', ' руб ')</w:t>
      </w:r>
      <w:r>
        <w:rPr>
          <w:rFonts w:ascii="Consolas" w:eastAsia="Consolas" w:hAnsi="Consolas"/>
          <w:sz w:val="18"/>
        </w:rPr>
        <w:br/>
        <w:t xml:space="preserve">    text = re.sub(r'\bрублей\b', ' руб ', text, flags=re.IGNORECASE)</w:t>
      </w:r>
      <w:r>
        <w:rPr>
          <w:rFonts w:ascii="Consolas" w:eastAsia="Consolas" w:hAnsi="Consolas"/>
          <w:sz w:val="18"/>
        </w:rPr>
        <w:br/>
        <w:t xml:space="preserve">    text = re.sub(r'(\d)\s*[Рр]\b', r'\1 руб ', text)</w:t>
      </w:r>
      <w:r>
        <w:rPr>
          <w:rFonts w:ascii="Consolas" w:eastAsia="Consolas" w:hAnsi="Consolas"/>
          <w:sz w:val="18"/>
        </w:rPr>
        <w:br/>
        <w:t xml:space="preserve">    return re.sub(r'\s+', ' ', text).stri</w:t>
      </w:r>
      <w:r>
        <w:rPr>
          <w:rFonts w:ascii="Consolas" w:eastAsia="Consolas" w:hAnsi="Consolas"/>
          <w:sz w:val="18"/>
        </w:rPr>
        <w:t>p()</w:t>
      </w:r>
    </w:p>
    <w:p w14:paraId="5197AE2B" w14:textId="77777777" w:rsidR="00C9554E" w:rsidRDefault="00EA3DB4">
      <w:pPr>
        <w:spacing w:after="140"/>
      </w:pPr>
      <w:r>
        <w:rPr>
          <w:rFonts w:eastAsia="Times New Roman"/>
        </w:rPr>
        <w:t>Цены в сообщениях могут быть записаны по-разному: 500 ₽, 500 рублей или 500р. Функция приводит такие варианты к единому виду '500 руб'. Для остальных валют сохраняются отдельные обозначения, поэтому евро и доллары не превращаются ошибочно в рубли. Посл</w:t>
      </w:r>
      <w:r>
        <w:rPr>
          <w:rFonts w:eastAsia="Times New Roman"/>
        </w:rPr>
        <w:t>е замен пробелы снова нормализуются.</w:t>
      </w:r>
    </w:p>
    <w:p w14:paraId="43017E63" w14:textId="77777777" w:rsidR="00C9554E" w:rsidRDefault="00EA3DB4">
      <w:pPr>
        <w:pStyle w:val="1"/>
      </w:pPr>
      <w:r>
        <w:t>5. Поиск сущностей регулярными выражениями</w:t>
      </w:r>
    </w:p>
    <w:p w14:paraId="2B5A82D8" w14:textId="77777777" w:rsidR="00C9554E" w:rsidRDefault="00EA3DB4">
      <w:pPr>
        <w:spacing w:after="140" w:line="240" w:lineRule="auto"/>
        <w:ind w:left="340"/>
      </w:pPr>
      <w:r>
        <w:rPr>
          <w:rFonts w:ascii="Consolas" w:eastAsia="Consolas" w:hAnsi="Consolas"/>
          <w:sz w:val="18"/>
        </w:rPr>
        <w:t>RE_URL = re.compile(r'(?:https?://|www\.)\S+', re.IGNORECASE)</w:t>
      </w:r>
      <w:r>
        <w:rPr>
          <w:rFonts w:ascii="Consolas" w:eastAsia="Consolas" w:hAnsi="Consolas"/>
          <w:sz w:val="18"/>
        </w:rPr>
        <w:br/>
        <w:t>RE_EMAIL = re.compile(r'[\w.+-]+@[\w-]+\.[\w.-]+')</w:t>
      </w:r>
      <w:r>
        <w:rPr>
          <w:rFonts w:ascii="Consolas" w:eastAsia="Consolas" w:hAnsi="Consolas"/>
          <w:sz w:val="18"/>
        </w:rPr>
        <w:br/>
        <w:t>RE_PHONE = re.compile(r'(?:\+7|8)...')</w:t>
      </w:r>
      <w:r>
        <w:rPr>
          <w:rFonts w:ascii="Consolas" w:eastAsia="Consolas" w:hAnsi="Consolas"/>
          <w:sz w:val="18"/>
        </w:rPr>
        <w:br/>
        <w:t>RE_DATE = re.compile(r'.</w:t>
      </w:r>
      <w:r>
        <w:rPr>
          <w:rFonts w:ascii="Consolas" w:eastAsia="Consolas" w:hAnsi="Consolas"/>
          <w:sz w:val="18"/>
        </w:rPr>
        <w:t>..')</w:t>
      </w:r>
      <w:r>
        <w:rPr>
          <w:rFonts w:ascii="Consolas" w:eastAsia="Consolas" w:hAnsi="Consolas"/>
          <w:sz w:val="18"/>
        </w:rPr>
        <w:br/>
        <w:t>RE_PRICE = re.compile(r'...')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extract_entities(text):</w:t>
      </w:r>
      <w:r>
        <w:rPr>
          <w:rFonts w:ascii="Consolas" w:eastAsia="Consolas" w:hAnsi="Consolas"/>
          <w:sz w:val="18"/>
        </w:rPr>
        <w:br/>
        <w:t xml:space="preserve">    return {'urls': RE_URL.findall(text), ...}</w:t>
      </w:r>
    </w:p>
    <w:p w14:paraId="4A5A5B01" w14:textId="77777777" w:rsidR="00C9554E" w:rsidRDefault="00EA3DB4">
      <w:pPr>
        <w:spacing w:after="140"/>
      </w:pPr>
      <w:r>
        <w:rPr>
          <w:rFonts w:eastAsia="Times New Roman"/>
        </w:rPr>
        <w:t>Регулярные выражения описывают форму типовых данных. Например, RE_EMAIL ищет часть текста до и после знака @, а RE_PHONE ищет российский номер, н</w:t>
      </w:r>
      <w:r>
        <w:rPr>
          <w:rFonts w:eastAsia="Times New Roman"/>
        </w:rPr>
        <w:t>ачинающийся с +7 или 8. Метод findall возвращает список всех совпадений. Поэтому в одном сообщении можно сохранить сразу несколько ссылок, дат или номеров телефонов. Результаты записываются в отдельные столбцы.</w:t>
      </w:r>
    </w:p>
    <w:p w14:paraId="07621A98" w14:textId="77777777" w:rsidR="00C9554E" w:rsidRDefault="00EA3DB4">
      <w:pPr>
        <w:pStyle w:val="1"/>
      </w:pPr>
      <w:r>
        <w:t>6. Обезличивание</w:t>
      </w:r>
    </w:p>
    <w:p w14:paraId="59A2FBE7" w14:textId="77777777" w:rsidR="00C9554E" w:rsidRDefault="00EA3DB4">
      <w:pPr>
        <w:spacing w:after="140" w:line="240" w:lineRule="auto"/>
        <w:ind w:left="340"/>
      </w:pPr>
      <w:r>
        <w:rPr>
          <w:rFonts w:ascii="Consolas" w:eastAsia="Consolas" w:hAnsi="Consolas"/>
          <w:sz w:val="18"/>
        </w:rPr>
        <w:t>def anonymize(text):</w:t>
      </w:r>
      <w:r>
        <w:rPr>
          <w:rFonts w:ascii="Consolas" w:eastAsia="Consolas" w:hAnsi="Consolas"/>
          <w:sz w:val="18"/>
        </w:rPr>
        <w:br/>
        <w:t xml:space="preserve">    tex</w:t>
      </w:r>
      <w:r>
        <w:rPr>
          <w:rFonts w:ascii="Consolas" w:eastAsia="Consolas" w:hAnsi="Consolas"/>
          <w:sz w:val="18"/>
        </w:rPr>
        <w:t>t = RE_URL.sub('[URL]', text)</w:t>
      </w:r>
      <w:r>
        <w:rPr>
          <w:rFonts w:ascii="Consolas" w:eastAsia="Consolas" w:hAnsi="Consolas"/>
          <w:sz w:val="18"/>
        </w:rPr>
        <w:br/>
        <w:t xml:space="preserve">    text = RE_EMAIL.sub('[EMAIL]', text)</w:t>
      </w:r>
      <w:r>
        <w:rPr>
          <w:rFonts w:ascii="Consolas" w:eastAsia="Consolas" w:hAnsi="Consolas"/>
          <w:sz w:val="18"/>
        </w:rPr>
        <w:br/>
        <w:t xml:space="preserve">    text = RE_PHONE.sub('[PHONE]', text)</w:t>
      </w:r>
      <w:r>
        <w:rPr>
          <w:rFonts w:ascii="Consolas" w:eastAsia="Consolas" w:hAnsi="Consolas"/>
          <w:sz w:val="18"/>
        </w:rPr>
        <w:br/>
        <w:t xml:space="preserve">    text = RE_DATE.sub('[DATE]', text)</w:t>
      </w:r>
      <w:r>
        <w:rPr>
          <w:rFonts w:ascii="Consolas" w:eastAsia="Consolas" w:hAnsi="Consolas"/>
          <w:sz w:val="18"/>
        </w:rPr>
        <w:br/>
        <w:t xml:space="preserve">    return RE_PRICE.sub('[PRICE]', text)</w:t>
      </w:r>
    </w:p>
    <w:p w14:paraId="5CA6C015" w14:textId="77777777" w:rsidR="00C9554E" w:rsidRDefault="00EA3DB4">
      <w:pPr>
        <w:spacing w:after="140"/>
      </w:pPr>
      <w:r>
        <w:rPr>
          <w:rFonts w:eastAsia="Times New Roman"/>
        </w:rPr>
        <w:lastRenderedPageBreak/>
        <w:t>После извлечения сущности заменяются метками. Например, реальный</w:t>
      </w:r>
      <w:r>
        <w:rPr>
          <w:rFonts w:eastAsia="Times New Roman"/>
        </w:rPr>
        <w:t xml:space="preserve"> e-mail не участвует в дальнейшем анализе, а вместо него остаётся [EMAIL]. Это позволяет сохранить структуру сообщения и одновременно убрать персональные данные. Сами найденные значения не теряются: они уже сохранены в отдельных столбцах urls, emails, phon</w:t>
      </w:r>
      <w:r>
        <w:rPr>
          <w:rFonts w:eastAsia="Times New Roman"/>
        </w:rPr>
        <w:t>es, dates и prices.</w:t>
      </w:r>
    </w:p>
    <w:p w14:paraId="0423C671" w14:textId="77777777" w:rsidR="00C9554E" w:rsidRDefault="00EA3DB4">
      <w:pPr>
        <w:pStyle w:val="1"/>
      </w:pPr>
      <w:r>
        <w:t>7. Токенизация и удаление стоп слов</w:t>
      </w:r>
    </w:p>
    <w:p w14:paraId="6B80843C" w14:textId="77777777" w:rsidR="00C9554E" w:rsidRDefault="00EA3DB4">
      <w:pPr>
        <w:spacing w:after="140" w:line="240" w:lineRule="auto"/>
        <w:ind w:left="340"/>
      </w:pPr>
      <w:r>
        <w:rPr>
          <w:rFonts w:ascii="Consolas" w:eastAsia="Consolas" w:hAnsi="Consolas"/>
          <w:sz w:val="18"/>
        </w:rPr>
        <w:t>STOP = get_stop_words()</w:t>
      </w:r>
      <w:r>
        <w:rPr>
          <w:rFonts w:ascii="Consolas" w:eastAsia="Consolas" w:hAnsi="Consolas"/>
          <w:sz w:val="18"/>
        </w:rPr>
        <w:br/>
        <w:t>TOKEN_RE = re.compile(r'[а-яё]{3,}', re.IGNORECASE)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tokenize(text):</w:t>
      </w:r>
      <w:r>
        <w:rPr>
          <w:rFonts w:ascii="Consolas" w:eastAsia="Consolas" w:hAnsi="Consolas"/>
          <w:sz w:val="18"/>
        </w:rPr>
        <w:br/>
        <w:t xml:space="preserve">    return [word for word in TOKEN_RE.findall(text.lower())</w:t>
      </w:r>
      <w:r>
        <w:rPr>
          <w:rFonts w:ascii="Consolas" w:eastAsia="Consolas" w:hAnsi="Consolas"/>
          <w:sz w:val="18"/>
        </w:rPr>
        <w:br/>
        <w:t xml:space="preserve">            if word not in STOP]</w:t>
      </w:r>
    </w:p>
    <w:p w14:paraId="3C5DF1ED" w14:textId="77777777" w:rsidR="00C9554E" w:rsidRDefault="00EA3DB4">
      <w:pPr>
        <w:spacing w:after="140"/>
      </w:pPr>
      <w:r>
        <w:rPr>
          <w:rFonts w:eastAsia="Times New Roman"/>
        </w:rPr>
        <w:t>Токенизаци</w:t>
      </w:r>
      <w:r>
        <w:rPr>
          <w:rFonts w:eastAsia="Times New Roman"/>
        </w:rPr>
        <w:t xml:space="preserve">я делит текст на отдельные слова. Шаблон выбирает русские слова от трёх букв, поэтому числа, знаки пунктуации и короткие частицы не попадают в список токенов. Затем удаляются стандартные русские и английские стоп-слова, а также технические слова из ссылок </w:t>
      </w:r>
      <w:r>
        <w:rPr>
          <w:rFonts w:eastAsia="Times New Roman"/>
        </w:rPr>
        <w:t>и меток. В результате остаются слова, которые лучше отражают смысл сообщения.</w:t>
      </w:r>
    </w:p>
    <w:p w14:paraId="7B16DBF3" w14:textId="77777777" w:rsidR="00C9554E" w:rsidRDefault="00EA3DB4">
      <w:pPr>
        <w:pStyle w:val="1"/>
      </w:pPr>
      <w:r>
        <w:t>8. Лемматизация</w:t>
      </w:r>
    </w:p>
    <w:p w14:paraId="3700E4BA" w14:textId="77777777" w:rsidR="00C9554E" w:rsidRDefault="00EA3DB4">
      <w:pPr>
        <w:spacing w:after="140" w:line="240" w:lineRule="auto"/>
        <w:ind w:left="340"/>
      </w:pPr>
      <w:r>
        <w:rPr>
          <w:rFonts w:ascii="Consolas" w:eastAsia="Consolas" w:hAnsi="Consolas"/>
          <w:sz w:val="18"/>
        </w:rPr>
        <w:t>morph = pymorphy3.MorphAnalyzer()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lemmatize(tokens):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return [morph.parse(token)[0].normal_form for token in tokens]</w:t>
      </w:r>
    </w:p>
    <w:p w14:paraId="38537954" w14:textId="77777777" w:rsidR="00C9554E" w:rsidRDefault="00EA3DB4">
      <w:pPr>
        <w:spacing w:after="140"/>
      </w:pPr>
      <w:r>
        <w:rPr>
          <w:rFonts w:eastAsia="Times New Roman"/>
        </w:rPr>
        <w:t xml:space="preserve">Лемматизация приводит слово к начальной форме. Например, 'справку' превращается в 'справка', а 'начинается' в 'начинаться'. Благодаря этому разные формы одного слова учитываются вместе при </w:t>
      </w:r>
      <w:r>
        <w:rPr>
          <w:rFonts w:eastAsia="Times New Roman"/>
        </w:rPr>
        <w:t>частотном анализе. Первый вариант разбора pymorphy3 используется как наиболее вероятный.</w:t>
      </w:r>
    </w:p>
    <w:p w14:paraId="75626979" w14:textId="77777777" w:rsidR="00C9554E" w:rsidRDefault="00EA3DB4">
      <w:pPr>
        <w:pStyle w:val="1"/>
      </w:pPr>
      <w:r>
        <w:t>9. Обработка всех сообщений</w:t>
      </w:r>
    </w:p>
    <w:p w14:paraId="5B753E9E" w14:textId="77777777" w:rsidR="00C9554E" w:rsidRDefault="00EA3DB4">
      <w:pPr>
        <w:spacing w:after="140" w:line="240" w:lineRule="auto"/>
        <w:ind w:left="340"/>
      </w:pPr>
      <w:r>
        <w:rPr>
          <w:rFonts w:ascii="Consolas" w:eastAsia="Consolas" w:hAnsi="Consolas"/>
          <w:sz w:val="18"/>
        </w:rPr>
        <w:t>df['basic_clean'] = df[TEXT_COL].apply(basic_clean)</w:t>
      </w:r>
      <w:r>
        <w:rPr>
          <w:rFonts w:ascii="Consolas" w:eastAsia="Consolas" w:hAnsi="Consolas"/>
          <w:sz w:val="18"/>
        </w:rPr>
        <w:br/>
        <w:t>df['normalized'] = df['basic_clean'].apply(normalize_currency)</w:t>
      </w:r>
      <w:r>
        <w:rPr>
          <w:rFonts w:ascii="Consolas" w:eastAsia="Consolas" w:hAnsi="Consolas"/>
          <w:sz w:val="18"/>
        </w:rPr>
        <w:br/>
        <w:t>...</w:t>
      </w:r>
      <w:r>
        <w:rPr>
          <w:rFonts w:ascii="Consolas" w:eastAsia="Consolas" w:hAnsi="Consolas"/>
          <w:sz w:val="18"/>
        </w:rPr>
        <w:br/>
        <w:t>df['tokens'] = df['a</w:t>
      </w:r>
      <w:r>
        <w:rPr>
          <w:rFonts w:ascii="Consolas" w:eastAsia="Consolas" w:hAnsi="Consolas"/>
          <w:sz w:val="18"/>
        </w:rPr>
        <w:t>nonymized'].apply(tokenize)</w:t>
      </w:r>
      <w:r>
        <w:rPr>
          <w:rFonts w:ascii="Consolas" w:eastAsia="Consolas" w:hAnsi="Consolas"/>
          <w:sz w:val="18"/>
        </w:rPr>
        <w:br/>
        <w:t>df['lemmas'] = df['tokens'].apply(lemmatize)</w:t>
      </w:r>
      <w:r>
        <w:rPr>
          <w:rFonts w:ascii="Consolas" w:eastAsia="Consolas" w:hAnsi="Consolas"/>
          <w:sz w:val="18"/>
        </w:rPr>
        <w:br/>
        <w:t>df['clean_text'] = df['lemmas'].apply(lambda x: ' '.join(x))</w:t>
      </w:r>
    </w:p>
    <w:p w14:paraId="3BF01063" w14:textId="77777777" w:rsidR="00C9554E" w:rsidRDefault="00EA3DB4">
      <w:pPr>
        <w:spacing w:after="140"/>
      </w:pPr>
      <w:r>
        <w:rPr>
          <w:rFonts w:eastAsia="Times New Roman"/>
        </w:rPr>
        <w:t>Метод apply запускает выбранную функцию для каждой строки столбца. Так создаётся цепочка новых полей: basic_clean, normali</w:t>
      </w:r>
      <w:r>
        <w:rPr>
          <w:rFonts w:eastAsia="Times New Roman"/>
        </w:rPr>
        <w:t>zed, anonymized, tokens, lemmas и clean_text. clean_text представляет собой строку из лемм и подходит для поиска, классификации или дальнейшего анализа текста.</w:t>
      </w:r>
    </w:p>
    <w:p w14:paraId="03B16968" w14:textId="77777777" w:rsidR="00C9554E" w:rsidRDefault="00EA3DB4">
      <w:pPr>
        <w:pStyle w:val="1"/>
      </w:pPr>
      <w:r>
        <w:t>10. Частотный анализ и сохранение</w:t>
      </w:r>
    </w:p>
    <w:p w14:paraId="48255A2D" w14:textId="77777777" w:rsidR="00C9554E" w:rsidRDefault="00EA3DB4">
      <w:pPr>
        <w:spacing w:after="140" w:line="240" w:lineRule="auto"/>
        <w:ind w:left="340"/>
      </w:pPr>
      <w:r>
        <w:rPr>
          <w:rFonts w:ascii="Consolas" w:eastAsia="Consolas" w:hAnsi="Consolas"/>
          <w:sz w:val="18"/>
        </w:rPr>
        <w:t>print('TOP 20 до очистки')</w:t>
      </w:r>
      <w:r>
        <w:rPr>
          <w:rFonts w:ascii="Consolas" w:eastAsia="Consolas" w:hAnsi="Consolas"/>
          <w:sz w:val="18"/>
        </w:rPr>
        <w:br/>
        <w:t>...</w:t>
      </w:r>
      <w:r>
        <w:rPr>
          <w:rFonts w:ascii="Consolas" w:eastAsia="Consolas" w:hAnsi="Consolas"/>
          <w:sz w:val="18"/>
        </w:rPr>
        <w:br/>
        <w:t>c_after = Counter(word for lemm</w:t>
      </w:r>
      <w:r>
        <w:rPr>
          <w:rFonts w:ascii="Consolas" w:eastAsia="Consolas" w:hAnsi="Consolas"/>
          <w:sz w:val="18"/>
        </w:rPr>
        <w:t>as in df['lemmas'] for word in lemmas)</w:t>
      </w:r>
      <w:r>
        <w:rPr>
          <w:rFonts w:ascii="Consolas" w:eastAsia="Consolas" w:hAnsi="Consolas"/>
          <w:sz w:val="18"/>
        </w:rPr>
        <w:br/>
        <w:t>...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out.to_csv(OUTPUT_FILE, index=False, encoding='utf-8-sig',</w:t>
      </w:r>
      <w:r>
        <w:rPr>
          <w:rFonts w:ascii="Consolas" w:eastAsia="Consolas" w:hAnsi="Consolas"/>
          <w:sz w:val="18"/>
        </w:rPr>
        <w:br/>
        <w:t xml:space="preserve">           sep=';', date_format='%Y-%m-%d %H:%M:%S')</w:t>
      </w:r>
    </w:p>
    <w:p w14:paraId="5C014E4E" w14:textId="77777777" w:rsidR="00C9554E" w:rsidRDefault="00EA3DB4">
      <w:pPr>
        <w:spacing w:after="140"/>
      </w:pPr>
      <w:r>
        <w:rPr>
          <w:rFonts w:eastAsia="Times New Roman"/>
        </w:rPr>
        <w:t>Сначала программа показывает двадцать самых частых слов в исходных сообщениях. Затем она считает част</w:t>
      </w:r>
      <w:r>
        <w:rPr>
          <w:rFonts w:eastAsia="Times New Roman"/>
        </w:rPr>
        <w:t>оту лемм после обработки и выводит второй список. Перед записью в CSV списки сущностей, токенов и лемм превращаются в строки с разделителем '|', потому что CSV не поддерживает списки напрямую. Итоговый файл записывается с разделителем ';', который удобно р</w:t>
      </w:r>
      <w:r>
        <w:rPr>
          <w:rFonts w:eastAsia="Times New Roman"/>
        </w:rPr>
        <w:t>аспознаётся русской версией Excel.</w:t>
      </w:r>
    </w:p>
    <w:p w14:paraId="3925FDFF" w14:textId="77777777" w:rsidR="00C9554E" w:rsidRDefault="00EA3DB4">
      <w:pPr>
        <w:pStyle w:val="1"/>
      </w:pPr>
      <w:r>
        <w:t>Краткий вывод для сдачи</w:t>
      </w:r>
    </w:p>
    <w:p w14:paraId="018DFC8D" w14:textId="77777777" w:rsidR="00C9554E" w:rsidRDefault="00EA3DB4">
      <w:pPr>
        <w:spacing w:after="140"/>
      </w:pPr>
      <w:r>
        <w:rPr>
          <w:rFonts w:eastAsia="Times New Roman"/>
        </w:rPr>
        <w:t>Очистка и нормализация сделали сообщения более пригодными для анализа. Были устранены различия в регистре, лишние пробелы и повторяющиеся знаки пунктуации. Ссылки, адреса электронной почты, телефон</w:t>
      </w:r>
      <w:r>
        <w:rPr>
          <w:rFonts w:eastAsia="Times New Roman"/>
        </w:rPr>
        <w:t>ы, даты и цены вынесены в отдельные поля и скрыты в основном тексте. После удаления стоп-слов и лемматизации частотный анализ отражает темы обращений, а не служебные слова и разные грамматические формы. Итоговый clean_messages.csv можно использовать для да</w:t>
      </w:r>
      <w:r>
        <w:rPr>
          <w:rFonts w:eastAsia="Times New Roman"/>
        </w:rPr>
        <w:t>льнейшего анализа обращений студентов.</w:t>
      </w:r>
    </w:p>
    <w:sectPr w:rsidR="00C9554E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423"/>
    <w:rsid w:val="0029639D"/>
    <w:rsid w:val="00326F90"/>
    <w:rsid w:val="00AA1D8D"/>
    <w:rsid w:val="00B47730"/>
    <w:rsid w:val="00C9554E"/>
    <w:rsid w:val="00CB0664"/>
    <w:rsid w:val="00EA3D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C9752F"/>
  <w14:defaultImageDpi w14:val="300"/>
  <w15:docId w15:val="{F76D090A-B29A-488C-BC21-9EE9EA781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379777-ABD7-42E0-8CD1-F92B8CCD8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</cp:lastModifiedBy>
  <cp:revision>3</cp:revision>
  <dcterms:created xsi:type="dcterms:W3CDTF">2013-12-23T23:15:00Z</dcterms:created>
  <dcterms:modified xsi:type="dcterms:W3CDTF">2026-10-09T17:24:00Z</dcterms:modified>
  <cp:category/>
</cp:coreProperties>
</file>